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MANIEL LAXMI NARAYAN</w:t>
      </w:r>
    </w:p>
    <w:p>
      <w:pPr>
        <w:jc w:val="center"/>
      </w:pPr>
      <w:r>
        <w:t>Berhampur, Ganjam, Odisha | +91 7064829222</w:t>
        <w:br/>
      </w:r>
      <w:r>
        <w:t>narayanmaniel@gmail.com</w:t>
        <w:br/>
      </w:r>
      <w:r>
        <w:t>LinkedIn: https://www.linkedin.com/in/maniel-laxmi-narayan-084ab0324</w:t>
        <w:br/>
      </w:r>
      <w:r>
        <w:t>GitHub: https://github.com/maniel-narayan</w:t>
      </w:r>
    </w:p>
    <w:p>
      <w:pPr>
        <w:pStyle w:val="Heading1"/>
      </w:pPr>
      <w:r>
        <w:t>Professional Summary</w:t>
      </w:r>
    </w:p>
    <w:p>
      <w:r>
        <w:t>Passionate Computer Science Engineering student with hands-on experience in HTML, CSS, JavaScript, Java, and Python. Interested in frontend web development and continuously improving problem-solving skills through DSA. Seeking internship opportunities to contribute and grow as a software developer.</w:t>
      </w:r>
    </w:p>
    <w:p>
      <w:pPr>
        <w:pStyle w:val="Heading1"/>
      </w:pPr>
      <w:r>
        <w:t>Education</w:t>
      </w:r>
    </w:p>
    <w:p>
      <w:r>
        <w:t>B.Tech in Computer Science &amp; Engineering</w:t>
        <w:br/>
        <w:t>NIST University</w:t>
        <w:br/>
        <w:t>CGPA: 7.23 | Expected Graduation: 2028</w:t>
      </w:r>
    </w:p>
    <w:p>
      <w:pPr>
        <w:pStyle w:val="Heading1"/>
      </w:pPr>
      <w:r>
        <w:t>Technical Skills</w:t>
      </w:r>
    </w:p>
    <w:p>
      <w:r>
        <w:t>• HTML5</w:t>
        <w:br/>
        <w:t>• CSS3</w:t>
        <w:br/>
        <w:t>• JavaScript</w:t>
        <w:br/>
        <w:t>• Java</w:t>
        <w:br/>
        <w:t>• Python</w:t>
        <w:br/>
        <w:t>• C</w:t>
        <w:br/>
        <w:t>• Git &amp; GitHub</w:t>
        <w:br/>
        <w:t>• Responsive Web Design</w:t>
        <w:br/>
        <w:t>• Data Structures &amp; Algorithms (Java)</w:t>
      </w:r>
    </w:p>
    <w:p>
      <w:pPr>
        <w:pStyle w:val="Heading1"/>
      </w:pPr>
      <w:r>
        <w:t>Projects</w:t>
      </w:r>
    </w:p>
    <w:p>
      <w:r>
        <w:rPr>
          <w:b/>
        </w:rPr>
        <w:t>Personal Portfolio Website</w:t>
      </w:r>
      <w:r>
        <w:br/>
        <w:t>Built a responsive portfolio website using HTML, CSS and JavaScript with project showcase, contact section, and resume download.</w:t>
      </w:r>
    </w:p>
    <w:p>
      <w:r>
        <w:rPr>
          <w:b/>
        </w:rPr>
        <w:t>Amazon Clone</w:t>
      </w:r>
      <w:r>
        <w:br/>
        <w:t>Developed a responsive Amazon homepage clone using HTML and CSS.</w:t>
      </w:r>
    </w:p>
    <w:p>
      <w:r>
        <w:rPr>
          <w:b/>
        </w:rPr>
        <w:t>Calculator</w:t>
      </w:r>
      <w:r>
        <w:br/>
        <w:t>Created a responsive calculator using HTML, CSS and JavaScript for basic arithmetic operations.</w:t>
      </w:r>
    </w:p>
    <w:p>
      <w:pPr>
        <w:pStyle w:val="Heading1"/>
      </w:pPr>
      <w:r>
        <w:t>Strengths</w:t>
      </w:r>
    </w:p>
    <w:p>
      <w:r>
        <w:t>• Problem Solving</w:t>
        <w:br/>
        <w:t>• Quick Learner</w:t>
        <w:br/>
        <w:t>• Teamwork</w:t>
        <w:br/>
        <w:t>• Communication</w:t>
        <w:br/>
        <w:t>• Time Management</w:t>
      </w:r>
    </w:p>
    <w:p>
      <w:pPr>
        <w:pStyle w:val="Heading1"/>
      </w:pPr>
      <w:r>
        <w:t>Languages</w:t>
      </w:r>
    </w:p>
    <w:p>
      <w:r>
        <w:t>English</w:t>
        <w:br/>
        <w:t>Telugu</w:t>
        <w:br/>
        <w:t>Odia</w:t>
      </w:r>
    </w:p>
    <w:p>
      <w:pPr>
        <w:pStyle w:val="Heading1"/>
      </w:pPr>
      <w:r>
        <w:t>Certification</w:t>
      </w:r>
    </w:p>
    <w:p>
      <w:r>
        <w:t>Front-End Web Development (In Progress)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